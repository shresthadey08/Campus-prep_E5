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43BA" w14:textId="77777777" w:rsidR="00D13D44" w:rsidRDefault="009577A9">
      <w:pPr>
        <w:pStyle w:val="Heading1"/>
      </w:pPr>
      <w:r>
        <w:t>Sample Resume</w:t>
      </w:r>
    </w:p>
    <w:p w14:paraId="1844FEF4" w14:textId="77777777" w:rsidR="00D13D44" w:rsidRDefault="009577A9">
      <w:r>
        <w:t>Name: Test Student</w:t>
      </w:r>
    </w:p>
    <w:p w14:paraId="29F59BF3" w14:textId="77777777" w:rsidR="00D13D44" w:rsidRDefault="009577A9">
      <w:r>
        <w:t>Email: test.student@example.com</w:t>
      </w:r>
    </w:p>
    <w:p w14:paraId="4E6C93CA" w14:textId="77777777" w:rsidR="00D13D44" w:rsidRDefault="009577A9">
      <w:pPr>
        <w:pStyle w:val="Heading2"/>
      </w:pPr>
      <w:r>
        <w:t>Skills</w:t>
      </w:r>
    </w:p>
    <w:p w14:paraId="366E9668" w14:textId="77777777" w:rsidR="00D13D44" w:rsidRDefault="009577A9">
      <w:r>
        <w:t>Python, Java, React, SQL, HTML, CSS, JavaScript, Git, GitHub</w:t>
      </w:r>
    </w:p>
    <w:p w14:paraId="4B8CEE72" w14:textId="77777777" w:rsidR="00D13D44" w:rsidRDefault="009577A9">
      <w:pPr>
        <w:pStyle w:val="Heading2"/>
      </w:pPr>
      <w:r>
        <w:t>Education</w:t>
      </w:r>
    </w:p>
    <w:p w14:paraId="78A45D02" w14:textId="77777777" w:rsidR="00D13D44" w:rsidRDefault="009577A9">
      <w:r>
        <w:t>Bachelor of Computer Applications (BCA)</w:t>
      </w:r>
    </w:p>
    <w:p w14:paraId="54910E83" w14:textId="77777777" w:rsidR="00D13D44" w:rsidRDefault="009577A9">
      <w:r>
        <w:t>Computer Science</w:t>
      </w:r>
    </w:p>
    <w:p w14:paraId="5BE689EF" w14:textId="77777777" w:rsidR="00D13D44" w:rsidRDefault="009577A9">
      <w:pPr>
        <w:pStyle w:val="Heading2"/>
      </w:pPr>
      <w:r>
        <w:t>Projects</w:t>
      </w:r>
    </w:p>
    <w:p w14:paraId="36468791" w14:textId="77777777" w:rsidR="00D13D44" w:rsidRDefault="009577A9">
      <w:r>
        <w:t>CampusPrep — a campus placement and interview preparation platform.</w:t>
      </w:r>
    </w:p>
    <w:sectPr w:rsidR="00D13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328634">
    <w:abstractNumId w:val="8"/>
  </w:num>
  <w:num w:numId="2" w16cid:durableId="1280604075">
    <w:abstractNumId w:val="6"/>
  </w:num>
  <w:num w:numId="3" w16cid:durableId="18970832">
    <w:abstractNumId w:val="5"/>
  </w:num>
  <w:num w:numId="4" w16cid:durableId="2002656163">
    <w:abstractNumId w:val="4"/>
  </w:num>
  <w:num w:numId="5" w16cid:durableId="61218872">
    <w:abstractNumId w:val="7"/>
  </w:num>
  <w:num w:numId="6" w16cid:durableId="1434671612">
    <w:abstractNumId w:val="3"/>
  </w:num>
  <w:num w:numId="7" w16cid:durableId="1607233687">
    <w:abstractNumId w:val="2"/>
  </w:num>
  <w:num w:numId="8" w16cid:durableId="166484419">
    <w:abstractNumId w:val="1"/>
  </w:num>
  <w:num w:numId="9" w16cid:durableId="120968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038B"/>
    <w:rsid w:val="009577A9"/>
    <w:rsid w:val="00AA1D8D"/>
    <w:rsid w:val="00AC6888"/>
    <w:rsid w:val="00B47730"/>
    <w:rsid w:val="00CB0664"/>
    <w:rsid w:val="00D13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F3D46"/>
  <w14:defaultImageDpi w14:val="300"/>
  <w15:docId w15:val="{76AFB17F-75A9-440F-BA81-A2D105F9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Debnath</cp:lastModifiedBy>
  <cp:revision>2</cp:revision>
  <dcterms:created xsi:type="dcterms:W3CDTF">2026-08-19T12:13:00Z</dcterms:created>
  <dcterms:modified xsi:type="dcterms:W3CDTF">2026-08-19T12:13:00Z</dcterms:modified>
  <cp:category/>
</cp:coreProperties>
</file>